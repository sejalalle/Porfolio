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2: JavaScript Assignments</w:t>
      </w:r>
    </w:p>
    <w:p>
      <w:pPr>
        <w:pStyle w:val="Heading2"/>
      </w:pPr>
      <w:r>
        <w:t>Objective</w:t>
      </w:r>
    </w:p>
    <w:p>
      <w:r>
        <w:t>The objective of this experiment is to understand the fundamentals of JavaScript and its role in creating dynamic web pages. This experiment focuses on variable declaration, data types, control statements such as if-else and switch, and event handling. It also demonstrates how JavaScript processes user input and responds to user actions like button clicks.</w:t>
      </w:r>
    </w:p>
    <w:p>
      <w:pPr>
        <w:pStyle w:val="Heading2"/>
      </w:pPr>
      <w:r>
        <w:t>Theory</w:t>
      </w:r>
    </w:p>
    <w:p>
      <w:r>
        <w:t>JavaScript is a scripting language used to add interactivity to web pages. It allows developers to control the behavior of web elements, perform calculations, validate user input, and handle events.</w:t>
        <w:br/>
        <w:br/>
        <w:t>Variables store data values, control statements handle decision-making, and event handling allows JavaScript to react when a user interacts with elements such as buttons, input fields, or keyboard keys.</w:t>
      </w:r>
    </w:p>
    <w:p>
      <w:pPr>
        <w:pStyle w:val="Heading2"/>
      </w:pPr>
      <w:r>
        <w:t>Task</w:t>
      </w:r>
    </w:p>
    <w:p>
      <w:r>
        <w:t>1. Demonstrate variable declaration and data types.</w:t>
        <w:br/>
        <w:t>2. Use if-else and switch control statements.</w:t>
        <w:br/>
        <w:t>3. Implement event handling for a button click.</w:t>
      </w:r>
    </w:p>
    <w:p>
      <w:pPr>
        <w:pStyle w:val="Heading2"/>
      </w:pPr>
      <w:r>
        <w:t>Tools Required</w:t>
      </w:r>
    </w:p>
    <w:p>
      <w:r>
        <w:t>• Text Editor: Visual Studio Code</w:t>
        <w:br/>
        <w:t>• Web Browser: Google Chrome</w:t>
        <w:br/>
        <w:t>• Languages: HTML5 and JavaScript</w:t>
      </w:r>
    </w:p>
    <w:p>
      <w:pPr>
        <w:pStyle w:val="Heading2"/>
      </w:pPr>
      <w:r>
        <w:t>Program Description</w:t>
      </w:r>
    </w:p>
    <w:p>
      <w:r>
        <w:t>A simple interactive Age Category Finder web page was developed. The user enters their age and clicks a button. JavaScript processes the input and categorizes the user as Child, Teen, Adult, or Senior. The result is displayed dynamically on the same page.</w:t>
      </w:r>
    </w:p>
    <w:p>
      <w:pPr>
        <w:pStyle w:val="Heading2"/>
      </w:pPr>
      <w:r>
        <w:t>HTML Code</w:t>
      </w:r>
    </w:p>
    <w:p>
      <w:r>
        <w:t>&lt;!DOCTYPE html&gt;</w:t>
        <w:br/>
        <w:t>&lt;html&gt;</w:t>
        <w:br/>
        <w:t>&lt;head&gt;&lt;title&gt;Age Category Finder&lt;/title&gt;&lt;/head&gt;</w:t>
        <w:br/>
        <w:t>&lt;body&gt;</w:t>
        <w:br/>
        <w:t>&lt;h2&gt;Age Category Finder&lt;/h2&gt;</w:t>
        <w:br/>
        <w:t>&lt;input type='number' id='age' placeholder='Enter your age'&gt;</w:t>
        <w:br/>
        <w:t>&lt;button onclick='findCategory()'&gt;Check Category&lt;/button&gt;</w:t>
        <w:br/>
        <w:t>&lt;p id='output'&gt;&lt;/p&gt;</w:t>
        <w:br/>
        <w:t>&lt;script src='script.js'&gt;&lt;/script&gt;</w:t>
        <w:br/>
        <w:t>&lt;/body&gt;</w:t>
        <w:br/>
        <w:t>&lt;/html&gt;</w:t>
      </w:r>
    </w:p>
    <w:p>
      <w:pPr>
        <w:pStyle w:val="Heading2"/>
      </w:pPr>
      <w:r>
        <w:t>JavaScript Code</w:t>
      </w:r>
    </w:p>
    <w:p>
      <w:r>
        <w:t>function findCategory() {</w:t>
        <w:br/>
        <w:t xml:space="preserve">  let age = Number(document.getElementById('age').value);</w:t>
        <w:br/>
        <w:t xml:space="preserve">  let category;</w:t>
        <w:br/>
        <w:br/>
        <w:t xml:space="preserve">  if (age &lt; 13) {</w:t>
        <w:br/>
        <w:t xml:space="preserve">    category = 'Child';</w:t>
        <w:br/>
        <w:t xml:space="preserve">  } else if (age &lt; 20) {</w:t>
        <w:br/>
        <w:t xml:space="preserve">    category = 'Teen';</w:t>
        <w:br/>
        <w:t xml:space="preserve">  } else if (age &lt; 60) {</w:t>
        <w:br/>
        <w:t xml:space="preserve">    category = 'Adult';</w:t>
        <w:br/>
        <w:t xml:space="preserve">  } else {</w:t>
        <w:br/>
        <w:t xml:space="preserve">    category = 'Senior';</w:t>
        <w:br/>
        <w:t xml:space="preserve">  }</w:t>
        <w:br/>
        <w:br/>
        <w:t xml:space="preserve">  switch (category) {</w:t>
        <w:br/>
        <w:t xml:space="preserve">    case 'Child':</w:t>
        <w:br/>
        <w:t xml:space="preserve">    case 'Teen':</w:t>
        <w:br/>
        <w:t xml:space="preserve">    case 'Adult':</w:t>
        <w:br/>
        <w:t xml:space="preserve">    case 'Senior':</w:t>
        <w:br/>
        <w:t xml:space="preserve">      document.getElementById('output').innerHTML = 'Category: ' + category;</w:t>
        <w:br/>
        <w:t xml:space="preserve">      break;</w:t>
        <w:br/>
        <w:t xml:space="preserve">    default:</w:t>
        <w:br/>
        <w:t xml:space="preserve">      document.getElementById('output').innerHTML = 'Invalid input';</w:t>
        <w:br/>
        <w:t xml:space="preserve">  }</w:t>
        <w:br/>
        <w:t>}</w:t>
      </w:r>
    </w:p>
    <w:p>
      <w:pPr>
        <w:pStyle w:val="Heading2"/>
      </w:pPr>
      <w:r>
        <w:t>Output</w:t>
      </w:r>
    </w:p>
    <w:p>
      <w:r>
        <w:t>After entering the age and clicking the button, the corresponding age category is displayed instantly without reloading the page.</w:t>
      </w:r>
    </w:p>
    <w:p>
      <w:pPr>
        <w:pStyle w:val="Heading2"/>
      </w:pPr>
      <w:r>
        <w:t>What I Learned</w:t>
      </w:r>
    </w:p>
    <w:p>
      <w:r>
        <w:t>• JavaScript variable declaration and data types</w:t>
        <w:br/>
        <w:t>• Decision making using if-else and switch statements</w:t>
        <w:br/>
        <w:t>• Handling button click events</w:t>
        <w:br/>
        <w:t>• Dynamic content update using JavaScript</w:t>
        <w:br/>
        <w:t>• Linking external JavaScript files with HTML</w:t>
      </w:r>
    </w:p>
    <w:p>
      <w:pPr>
        <w:pStyle w:val="Heading2"/>
      </w:pPr>
      <w:r>
        <w:t>Conclusion</w:t>
      </w:r>
    </w:p>
    <w:p>
      <w:r>
        <w:t>This experiment helped me understand how JavaScript adds interactivity to web pages. By implementing control statements and event handling, I learned how to create dynamic and user-responsive web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